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Lecture 10 — Practice Exercise Solutions</w:t>
      </w:r>
    </w:p>
    <w:p>
      <w:pPr>
        <w:jc w:val="center"/>
      </w:pPr>
      <w:r>
        <w:rPr>
          <w:rFonts w:ascii="Calibri" w:hAnsi="Calibri"/>
          <w:b w:val="0"/>
          <w:i/>
          <w:sz w:val="24"/>
        </w:rPr>
        <w:t>Object-Oriented Programming (Java) — Spring 2026</w:t>
      </w:r>
    </w:p>
    <w:p>
      <w:r>
        <w:br w:type="page"/>
      </w:r>
    </w:p>
    <w:p>
      <w:pPr>
        <w:pStyle w:val="Heading1"/>
      </w:pPr>
      <w:r>
        <w:t>Exercise 1: Book Copy Constructor — Solution</w:t>
      </w:r>
    </w:p>
    <w:p>
      <w:pPr>
        <w:spacing w:before="80" w:after="80"/>
        <w:ind w:left="432"/>
      </w:pPr>
      <w:r>
        <w:rPr>
          <w:rFonts w:ascii="Consolas" w:hAnsi="Consolas"/>
          <w:b w:val="0"/>
          <w:i w:val="0"/>
          <w:color w:val="005078"/>
          <w:sz w:val="18"/>
        </w:rPr>
        <w:t>class Author {</w:t>
        <w:br/>
        <w:t xml:space="preserve">    private String name;</w:t>
        <w:br/>
        <w:t xml:space="preserve">    private String email;</w:t>
        <w:br/>
        <w:br/>
        <w:t xml:space="preserve">    public Author(String name, String email) {</w:t>
        <w:br/>
        <w:t xml:space="preserve">        this.name = name;</w:t>
        <w:br/>
        <w:t xml:space="preserve">        this.email = email;</w:t>
        <w:br/>
        <w:t xml:space="preserve">    }</w:t>
        <w:br/>
        <w:br/>
        <w:t xml:space="preserve">    // Copy Constructor</w:t>
        <w:br/>
        <w:t xml:space="preserve">    public Author(Author other) {</w:t>
        <w:br/>
        <w:t xml:space="preserve">        this.name = other.name;    // String is immutable — safe</w:t>
        <w:br/>
        <w:t xml:space="preserve">        this.email = other.email;</w:t>
        <w:br/>
        <w:t xml:space="preserve">    }</w:t>
        <w:br/>
        <w:br/>
        <w:t xml:space="preserve">    public String getName() { return name; }</w:t>
        <w:br/>
        <w:t xml:space="preserve">    public void setName(String name) { this.name = name; }</w:t>
        <w:br/>
        <w:t xml:space="preserve">    public String getEmail() { return email; }</w:t>
        <w:br/>
        <w:t xml:space="preserve">    public void setEmail(String email) { this.email = email; }</w:t>
        <w:br/>
        <w:br/>
        <w:t xml:space="preserve">    @Override</w:t>
        <w:br/>
        <w:t xml:space="preserve">    public String toString() {</w:t>
        <w:br/>
        <w:t xml:space="preserve">        return name + " (" + email + ")";</w:t>
        <w:br/>
        <w:t xml:space="preserve">    }</w:t>
        <w:br/>
        <w:t>}</w:t>
        <w:br/>
        <w:br/>
        <w:t>class Book {</w:t>
        <w:br/>
        <w:t xml:space="preserve">    private String title;</w:t>
        <w:br/>
        <w:t xml:space="preserve">    private double price;</w:t>
        <w:br/>
        <w:t xml:space="preserve">    private Author author;</w:t>
        <w:br/>
        <w:br/>
        <w:t xml:space="preserve">    public Book(String title, double price, Author author) {</w:t>
        <w:br/>
        <w:t xml:space="preserve">        this.title = title;</w:t>
        <w:br/>
        <w:t xml:space="preserve">        this.price = price;</w:t>
        <w:br/>
        <w:t xml:space="preserve">        this.author = author;</w:t>
        <w:br/>
        <w:t xml:space="preserve">    }</w:t>
        <w:br/>
        <w:br/>
        <w:t xml:space="preserve">    // Deep Copy Constructor</w:t>
        <w:br/>
        <w:t xml:space="preserve">    public Book(Book other) {</w:t>
        <w:br/>
        <w:t xml:space="preserve">        this.title = other.title;        // String is immutable — safe</w:t>
        <w:br/>
        <w:t xml:space="preserve">        this.price = other.price;        // primitive — copied by value</w:t>
        <w:br/>
        <w:t xml:space="preserve">        this.author = new Author(other.author);  // Deep copy!</w:t>
        <w:br/>
        <w:t xml:space="preserve">    }</w:t>
        <w:br/>
        <w:br/>
        <w:t xml:space="preserve">    public Author getAuthor() { return author; }</w:t>
        <w:br/>
        <w:t xml:space="preserve">    public double getPrice() { return price; }</w:t>
        <w:br/>
        <w:t xml:space="preserve">    public void setPrice(double price) { this.price = price; }</w:t>
        <w:br/>
        <w:br/>
        <w:t xml:space="preserve">    @Override</w:t>
        <w:br/>
        <w:t xml:space="preserve">    public String toString() {</w:t>
        <w:br/>
        <w:t xml:space="preserve">        return title + " by " + author + " — Rs. " + price;</w:t>
        <w:br/>
        <w:t xml:space="preserve">    }</w:t>
        <w:br/>
        <w:t>}</w:t>
        <w:br/>
        <w:br/>
        <w:t>// Test</w:t>
        <w:br/>
        <w:t>public class Exercise1Test {</w:t>
        <w:br/>
        <w:t xml:space="preserve">    public static void main(String[] args) {</w:t>
        <w:br/>
        <w:t xml:space="preserve">        Author author = new Author("Umera Ahmed", "umera@example.com");</w:t>
        <w:br/>
        <w:t xml:space="preserve">        Book original = new Book("Peer-e-Kamil", 850.0, author);</w:t>
        <w:br/>
        <w:t xml:space="preserve">        Book copy = new Book(original);  // Deep copy</w:t>
        <w:br/>
        <w:br/>
        <w:t xml:space="preserve">        // Modify the copy</w:t>
        <w:br/>
        <w:t xml:space="preserve">        copy.setPrice(950.0);</w:t>
        <w:br/>
        <w:t xml:space="preserve">        copy.getAuthor().setEmail("new@example.com");</w:t>
        <w:br/>
        <w:br/>
        <w:t xml:space="preserve">        System.out.println("Original: " + original);</w:t>
        <w:br/>
        <w:t xml:space="preserve">        // Output: Peer-e-Kamil by Umera Ahmed (umera@example.com) — Rs. 850.0</w:t>
        <w:br/>
        <w:t xml:space="preserve">        System.out.println("Copy:     " + copy);</w:t>
        <w:br/>
        <w:t xml:space="preserve">        // Output: Peer-e-Kamil by Umera Ahmed (new@example.com) — Rs. 950.0</w:t>
        <w:br/>
        <w:t xml:space="preserve">        // Original is NOT affected!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Exercise 2: University Composition &amp; Aggregation — Solution</w:t>
      </w:r>
    </w:p>
    <w:p>
      <w:pPr>
        <w:spacing w:before="80" w:after="80"/>
        <w:ind w:left="432"/>
      </w:pPr>
      <w:r>
        <w:rPr>
          <w:rFonts w:ascii="Consolas" w:hAnsi="Consolas"/>
          <w:b w:val="0"/>
          <w:i w:val="0"/>
          <w:color w:val="005078"/>
          <w:sz w:val="18"/>
        </w:rPr>
        <w:t>class Department {</w:t>
        <w:br/>
        <w:t xml:space="preserve">    private String name;</w:t>
        <w:br/>
        <w:t xml:space="preserve">    private String headOfDepartment;</w:t>
        <w:br/>
        <w:br/>
        <w:t xml:space="preserve">    public Department(String name, String hod) {</w:t>
        <w:br/>
        <w:t xml:space="preserve">        this.name = name;</w:t>
        <w:br/>
        <w:t xml:space="preserve">        this.headOfDepartment = hod;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name + " (HOD: " + headOfDepartment + ")";</w:t>
        <w:br/>
        <w:t xml:space="preserve">    }</w:t>
        <w:br/>
        <w:t>}</w:t>
        <w:br/>
        <w:br/>
        <w:t>class University {</w:t>
        <w:br/>
        <w:t xml:space="preserve">    private String name;</w:t>
        <w:br/>
        <w:t xml:space="preserve">    private Department[] departments;  // COMPOSITION — University owns Departments</w:t>
        <w:br/>
        <w:br/>
        <w:t xml:space="preserve">    public University(String name) {</w:t>
        <w:br/>
        <w:t xml:space="preserve">        this.name = name;</w:t>
        <w:br/>
        <w:t xml:space="preserve">        // Departments are CREATED by the University</w:t>
        <w:br/>
        <w:t xml:space="preserve">        this.departments = new Department[]{</w:t>
        <w:br/>
        <w:t xml:space="preserve">            new Department("Computer Science", "Dr. Farooq Ahmad"),</w:t>
        <w:br/>
        <w:t xml:space="preserve">            new Department("Electrical Engineering", "Dr. Ayesha Malik"),</w:t>
        <w:br/>
        <w:t xml:space="preserve">            new Department("Business Admin", "Dr. Imran Siddiqui")</w:t>
        <w:br/>
        <w:t xml:space="preserve">        };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String result = "University: " + name + "\n";</w:t>
        <w:br/>
        <w:t xml:space="preserve">        for (Department d : departments) {</w:t>
        <w:br/>
        <w:t xml:space="preserve">            result += "  - " + d + "\n";</w:t>
        <w:br/>
        <w:t xml:space="preserve">        }</w:t>
        <w:br/>
        <w:t xml:space="preserve">        return result;</w:t>
        <w:br/>
        <w:t xml:space="preserve">    }</w:t>
        <w:br/>
        <w:t>}</w:t>
        <w:br/>
        <w:br/>
        <w:t>class Student {</w:t>
        <w:br/>
        <w:t xml:space="preserve">    private String name;</w:t>
        <w:br/>
        <w:t xml:space="preserve">    private int rollNumber;</w:t>
        <w:br/>
        <w:br/>
        <w:t xml:space="preserve">    public Student(String name, int rollNumber) {</w:t>
        <w:br/>
        <w:t xml:space="preserve">        this.name = name;</w:t>
        <w:br/>
        <w:t xml:space="preserve">        this.rollNumber = rollNumber;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name + " (Roll# " + rollNumber + ")";</w:t>
        <w:br/>
        <w:t xml:space="preserve">    }</w:t>
        <w:br/>
        <w:t>}</w:t>
        <w:br/>
        <w:br/>
        <w:t>class Course {</w:t>
        <w:br/>
        <w:t xml:space="preserve">    private String name;</w:t>
        <w:br/>
        <w:t xml:space="preserve">    private Student[] students;  // AGGREGATION — Course does NOT own Students</w:t>
        <w:br/>
        <w:br/>
        <w:t xml:space="preserve">    public Course(String name, Student[] students) {</w:t>
        <w:br/>
        <w:t xml:space="preserve">        this.name = name;</w:t>
        <w:br/>
        <w:t xml:space="preserve">        this.students = students;  // Just references existing students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String result = "Course: " + name + "\n";</w:t>
        <w:br/>
        <w:t xml:space="preserve">        for (Student s : students) {</w:t>
        <w:br/>
        <w:t xml:space="preserve">            result += "  - " + s + "\n";</w:t>
        <w:br/>
        <w:t xml:space="preserve">        }</w:t>
        <w:br/>
        <w:t xml:space="preserve">        return result;</w:t>
        <w:br/>
        <w:t xml:space="preserve">    }</w:t>
        <w:br/>
        <w:t>}</w:t>
        <w:br/>
        <w:br/>
        <w:t>// Test</w:t>
        <w:br/>
        <w:t>public class Exercise2Test {</w:t>
        <w:br/>
        <w:t xml:space="preserve">    public static void main(String[] args) {</w:t>
        <w:br/>
        <w:t xml:space="preserve">        // COMPOSITION: University creates its Departments</w:t>
        <w:br/>
        <w:t xml:space="preserve">        University fast = new University("FAST-NUCES Lahore");</w:t>
        <w:br/>
        <w:t xml:space="preserve">        System.out.println(fast);</w:t>
        <w:br/>
        <w:br/>
        <w:t xml:space="preserve">        // AGGREGATION: Students exist independently</w:t>
        <w:br/>
        <w:t xml:space="preserve">        Student ali = new Student("Ali Raza", 101);</w:t>
        <w:br/>
        <w:t xml:space="preserve">        Student sara = new Student("Sara Iqbal", 102);</w:t>
        <w:br/>
        <w:t xml:space="preserve">        Student usman = new Student("Usman Shah", 103);</w:t>
        <w:br/>
        <w:br/>
        <w:t xml:space="preserve">        // Course just references existing students</w:t>
        <w:br/>
        <w:t xml:space="preserve">        Student[] oopStudents = {ali, sara, usman};</w:t>
        <w:br/>
        <w:t xml:space="preserve">        Course oop = new Course("Object-Oriented Programming", oopStudents);</w:t>
        <w:br/>
        <w:t xml:space="preserve">        System.out.println(oop);</w:t>
        <w:br/>
        <w:br/>
        <w:t xml:space="preserve">        // Students still exist even without the course</w:t>
        <w:br/>
        <w:t xml:space="preserve">        System.out.println("Ali still exists: " + ali);</w:t>
        <w:br/>
        <w:br/>
        <w:t xml:space="preserve">        // Same students can be in another course</w:t>
        <w:br/>
        <w:t xml:space="preserve">        Student[] dsStudents = {ali, usman};</w:t>
        <w:br/>
        <w:t xml:space="preserve">        Course ds = new Course("Data Structures", dsStudents);</w:t>
        <w:br/>
        <w:t xml:space="preserve">        System.out.println(ds);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Exercise 3: String Immutability — Solution</w:t>
      </w:r>
    </w:p>
    <w:p>
      <w:pPr>
        <w:spacing w:before="80" w:after="80"/>
        <w:ind w:left="432"/>
      </w:pPr>
      <w:r>
        <w:rPr>
          <w:rFonts w:ascii="Consolas" w:hAnsi="Consolas"/>
          <w:b w:val="0"/>
          <w:i w:val="0"/>
          <w:color w:val="005078"/>
          <w:sz w:val="18"/>
        </w:rPr>
        <w:t>String a = "Pakistan";</w:t>
        <w:br/>
        <w:t>String b = "Pakistan";</w:t>
        <w:br/>
        <w:t>String c = new String("Pakistan");</w:t>
        <w:br/>
        <w:t>String d = a;</w:t>
        <w:br/>
        <w:br/>
        <w:t>System.out.println(a == b);       // true  — same String Pool object</w:t>
        <w:br/>
        <w:t>System.out.println(a == c);       // false — c is a new object on heap</w:t>
        <w:br/>
        <w:t>System.out.println(a.equals(c));  // true  — same content</w:t>
        <w:br/>
        <w:t>System.out.println(a == d);       // true  — d points to same as a</w:t>
        <w:br/>
        <w:br/>
        <w:t>a = a + " Zindabad";              // Creates a NEW String, a now points to it</w:t>
        <w:br/>
        <w:t>System.out.println(a);            // "Pakistan Zindabad"</w:t>
        <w:br/>
        <w:t>System.out.println(d);            // "Pakistan" — d still points to original!</w:t>
        <w:br/>
        <w:t>System.out.println(a == d);       // false — a now points to a different object</w:t>
      </w:r>
    </w:p>
    <w:p/>
    <w:p>
      <w:r>
        <w:rPr>
          <w:rFonts w:ascii="Calibri" w:hAnsi="Calibri"/>
          <w:b/>
          <w:i w:val="0"/>
          <w:sz w:val="22"/>
        </w:rPr>
        <w:t xml:space="preserve">Key Insight: </w:t>
      </w:r>
      <w:r>
        <w:t>When we do a = a + " Zindabad", we are NOT modifying the original String. We are creating a NEW String and making "a" point to it. The variable "d" still points to the original "Pakistan" String.</w:t>
      </w:r>
    </w:p>
    <w:p>
      <w:r>
        <w:br w:type="page"/>
      </w:r>
    </w:p>
    <w:p>
      <w:pPr>
        <w:pStyle w:val="Heading1"/>
      </w:pPr>
      <w:r>
        <w:t>Exercise 4: toString and equals for Student — Solution</w:t>
      </w:r>
    </w:p>
    <w:p>
      <w:pPr>
        <w:spacing w:before="80" w:after="80"/>
        <w:ind w:left="432"/>
      </w:pPr>
      <w:r>
        <w:rPr>
          <w:rFonts w:ascii="Consolas" w:hAnsi="Consolas"/>
          <w:b w:val="0"/>
          <w:i w:val="0"/>
          <w:color w:val="005078"/>
          <w:sz w:val="18"/>
        </w:rPr>
        <w:t>class Student {</w:t>
        <w:br/>
        <w:t xml:space="preserve">    private String name;</w:t>
        <w:br/>
        <w:t xml:space="preserve">    private int rollNumber;</w:t>
        <w:br/>
        <w:t xml:space="preserve">    private double cgpa;</w:t>
        <w:br/>
        <w:br/>
        <w:t xml:space="preserve">    public Student(String name, int rollNumber, double cgpa) {</w:t>
        <w:br/>
        <w:t xml:space="preserve">        this.name = name;</w:t>
        <w:br/>
        <w:t xml:space="preserve">        this.rollNumber = rollNumber;</w:t>
        <w:br/>
        <w:t xml:space="preserve">        this.cgpa = cgpa;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name + " (FA24-BCS-" + String.format("%03d", rollNumber)</w:t>
        <w:br/>
        <w:t xml:space="preserve">                + ") — CGPA: " + cgpa;</w:t>
        <w:br/>
        <w:t xml:space="preserve">    }</w:t>
        <w:br/>
        <w:br/>
        <w:t xml:space="preserve">    @Override</w:t>
        <w:br/>
        <w:t xml:space="preserve">    public boolean equals(Object obj) {</w:t>
        <w:br/>
        <w:t xml:space="preserve">        if (this == obj) return true;</w:t>
        <w:br/>
        <w:t xml:space="preserve">        if (obj == null || getClass() != obj.getClass()) return false;</w:t>
        <w:br/>
        <w:br/>
        <w:t xml:space="preserve">        Student other = (Student) obj;</w:t>
        <w:br/>
        <w:t xml:space="preserve">        return this.rollNumber == other.rollNumber;  // Equal if same roll number</w:t>
        <w:br/>
        <w:t xml:space="preserve">    }</w:t>
        <w:br/>
        <w:br/>
        <w:t xml:space="preserve">    public String getName() { return name; }</w:t>
        <w:br/>
        <w:t xml:space="preserve">    public int getRollNumber() { return rollNumber; }</w:t>
        <w:br/>
        <w:t xml:space="preserve">    public double getCgpa() { return cgpa; }</w:t>
        <w:br/>
        <w:t>}</w:t>
        <w:br/>
        <w:br/>
        <w:t>// Test</w:t>
        <w:br/>
        <w:t>public class Exercise4Test {</w:t>
        <w:br/>
        <w:t xml:space="preserve">    public static void main(String[] args) {</w:t>
        <w:br/>
        <w:t xml:space="preserve">        Student s1 = new Student("Ali", 1, 3.85);</w:t>
        <w:br/>
        <w:t xml:space="preserve">        Student s2 = new Student("Ahmed", 1, 3.50);  // Same roll number, different name</w:t>
        <w:br/>
        <w:br/>
        <w:t xml:space="preserve">        System.out.println(s1);  // Ali (FA24-BCS-001) — CGPA: 3.85</w:t>
        <w:br/>
        <w:t xml:space="preserve">        System.out.println(s2);  // Ahmed (FA24-BCS-001) — CGPA: 3.5</w:t>
        <w:br/>
        <w:br/>
        <w:t xml:space="preserve">        System.out.println(s1 == s2);       // false — different objects</w:t>
        <w:br/>
        <w:t xml:space="preserve">        System.out.println(s1.equals(s2));  // true  — same roll number!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Exercise 5: ArrayList with equals — Solution</w:t>
      </w:r>
    </w:p>
    <w:p>
      <w:pPr>
        <w:spacing w:before="80" w:after="80"/>
        <w:ind w:left="432"/>
      </w:pPr>
      <w:r>
        <w:rPr>
          <w:rFonts w:ascii="Consolas" w:hAnsi="Consolas"/>
          <w:b w:val="0"/>
          <w:i w:val="0"/>
          <w:color w:val="005078"/>
          <w:sz w:val="18"/>
        </w:rPr>
        <w:t>import java.util.ArrayList;</w:t>
        <w:br/>
        <w:br/>
        <w:t>public class Exercise5Test {</w:t>
        <w:br/>
        <w:t xml:space="preserve">    public static void main(String[] args) {</w:t>
        <w:br/>
        <w:t xml:space="preserve">        ArrayList&lt;Student&gt; students = new ArrayList&lt;Student&gt;();</w:t>
        <w:br/>
        <w:t xml:space="preserve">        students.add(new Student("Fatima Noor", 101, 3.90));</w:t>
        <w:br/>
        <w:t xml:space="preserve">        students.add(new Student("Hassan Ali", 102, 3.45));</w:t>
        <w:br/>
        <w:t xml:space="preserve">        students.add(new Student("Zara Khan", 103, 3.70));</w:t>
        <w:br/>
        <w:t xml:space="preserve">        students.add(new Student("Bilal Ahmed", 104, 3.20));</w:t>
        <w:br/>
        <w:t xml:space="preserve">        students.add(new Student("Ayesha Tariq", 105, 3.85));</w:t>
        <w:br/>
        <w:br/>
        <w:t xml:space="preserve">        // Print all students</w:t>
        <w:br/>
        <w:t xml:space="preserve">        System.out.println("All Students:");</w:t>
        <w:br/>
        <w:t xml:space="preserve">        for (Student s : students) {</w:t>
        <w:br/>
        <w:t xml:space="preserve">            System.out.println("  " + s);</w:t>
        <w:br/>
        <w:t xml:space="preserve">        }</w:t>
        <w:br/>
        <w:br/>
        <w:t xml:space="preserve">        // Check if a student with roll number 103 exists</w:t>
        <w:br/>
        <w:t xml:space="preserve">        // contains() uses equals() internally!</w:t>
        <w:br/>
        <w:t xml:space="preserve">        Student searchStudent = new Student("Dummy", 103, 0.0);</w:t>
        <w:br/>
        <w:t xml:space="preserve">        boolean found = students.contains(searchStudent);</w:t>
        <w:br/>
        <w:t xml:space="preserve">        System.out.println("\nStudent with roll# 103 exists? " + found);  // true</w:t>
        <w:br/>
        <w:br/>
        <w:t xml:space="preserve">        // Check for a non-existent student</w:t>
        <w:br/>
        <w:t xml:space="preserve">        Student missingStudent = new Student("Dummy", 999, 0.0);</w:t>
        <w:br/>
        <w:t xml:space="preserve">        boolean notFound = students.contains(missingStudent);</w:t>
        <w:br/>
        <w:t xml:space="preserve">        System.out.println("Student with roll# 999 exists? " + notFound);  // false</w:t>
        <w:br/>
        <w:t xml:space="preserve">    }</w:t>
        <w:br/>
        <w:t>}</w:t>
      </w:r>
    </w:p>
    <w:p/>
    <w:p>
      <w:r>
        <w:rPr>
          <w:rFonts w:ascii="Calibri" w:hAnsi="Calibri"/>
          <w:b/>
          <w:i w:val="0"/>
          <w:sz w:val="22"/>
        </w:rPr>
        <w:t xml:space="preserve">Key Insight: </w:t>
      </w:r>
      <w:r>
        <w:t>The contains() method of ArrayList works by calling equals() on each element. Because we overrode equals() to compare by rollNumber, contains() can find a student by roll number even though the name and CGPA are different. This is why overriding equals() properly is so important!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